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88E6" w14:textId="77777777" w:rsidR="00A75D46" w:rsidRDefault="00000000">
      <w:pPr>
        <w:jc w:val="center"/>
      </w:pPr>
      <w:r>
        <w:rPr>
          <w:b/>
          <w:sz w:val="32"/>
        </w:rPr>
        <w:t>Connor McIntyre</w:t>
      </w:r>
    </w:p>
    <w:p w14:paraId="07BFC60F" w14:textId="77777777" w:rsidR="00A75D46" w:rsidRDefault="00000000">
      <w:pPr>
        <w:jc w:val="center"/>
      </w:pPr>
      <w:r>
        <w:t>cmcintyre2004@gmail.com | 231-715-6691 | Traverse City, MI | connorgmcintyre.github.io/connormcintyre.github.io</w:t>
      </w:r>
    </w:p>
    <w:p w14:paraId="631DF381" w14:textId="77777777" w:rsidR="00A75D46" w:rsidRDefault="00000000">
      <w:pPr>
        <w:spacing w:before="200" w:after="40"/>
      </w:pPr>
      <w:r>
        <w:rPr>
          <w:b/>
        </w:rPr>
        <w:t>SUMMARY</w:t>
      </w:r>
    </w:p>
    <w:p w14:paraId="0F1395B3" w14:textId="77777777" w:rsidR="00A75D46" w:rsidRPr="009D3E7C" w:rsidRDefault="00000000">
      <w:proofErr w:type="gramStart"/>
      <w:r w:rsidRPr="009D3E7C">
        <w:t>Computer</w:t>
      </w:r>
      <w:proofErr w:type="gramEnd"/>
      <w:r w:rsidRPr="009D3E7C">
        <w:t xml:space="preserve"> Science student with customer service experience and a programming background in Java/C++ and web fundamentals. Comfortable </w:t>
      </w:r>
      <w:proofErr w:type="gramStart"/>
      <w:r w:rsidRPr="009D3E7C">
        <w:t>using</w:t>
      </w:r>
      <w:proofErr w:type="gramEnd"/>
      <w:r w:rsidRPr="009D3E7C">
        <w:t xml:space="preserve"> and troubleshooting POS systems, resolving customer issues, and supporting smooth day-to-day operations.</w:t>
      </w:r>
    </w:p>
    <w:p w14:paraId="7D62B4D6" w14:textId="77777777" w:rsidR="00A75D46" w:rsidRDefault="00000000">
      <w:pPr>
        <w:spacing w:before="200" w:after="40"/>
      </w:pPr>
      <w:r>
        <w:rPr>
          <w:b/>
        </w:rPr>
        <w:t>SKILLS</w:t>
      </w:r>
    </w:p>
    <w:p w14:paraId="4EC07A84" w14:textId="77777777" w:rsidR="00A75D46" w:rsidRPr="009D3E7C" w:rsidRDefault="00000000">
      <w:pPr>
        <w:pStyle w:val="ListBullet"/>
        <w:spacing w:after="0"/>
      </w:pPr>
      <w:r w:rsidRPr="009D3E7C">
        <w:t>Programming: Java, C++, HTML, CSS; exposure to Python and JavaScript</w:t>
      </w:r>
    </w:p>
    <w:p w14:paraId="4928EEB2" w14:textId="77777777" w:rsidR="00A75D46" w:rsidRPr="009D3E7C" w:rsidRDefault="00000000">
      <w:pPr>
        <w:pStyle w:val="ListBullet"/>
        <w:spacing w:after="0"/>
      </w:pPr>
      <w:r w:rsidRPr="009D3E7C">
        <w:t>Tools: Apache NetBeans, Visual Studio, VS Code, GitHub; Google Docs and Microsoft Word</w:t>
      </w:r>
    </w:p>
    <w:p w14:paraId="425A0D36" w14:textId="77777777" w:rsidR="00A75D46" w:rsidRPr="009D3E7C" w:rsidRDefault="00000000">
      <w:pPr>
        <w:pStyle w:val="ListBullet"/>
        <w:spacing w:after="0"/>
      </w:pPr>
      <w:r w:rsidRPr="009D3E7C">
        <w:t>Other software: Ultimaker Cura, Excel, PowerPoint, Blender, FL Studio</w:t>
      </w:r>
    </w:p>
    <w:p w14:paraId="13B9B5B3" w14:textId="77777777" w:rsidR="00A75D46" w:rsidRPr="009D3E7C" w:rsidRDefault="00000000">
      <w:pPr>
        <w:pStyle w:val="ListBullet"/>
        <w:spacing w:after="0"/>
      </w:pPr>
      <w:r w:rsidRPr="009D3E7C">
        <w:t>Retail: customer service, product knowledge, inventory support, conflict resolution, task flexibility</w:t>
      </w:r>
    </w:p>
    <w:p w14:paraId="567C48C7" w14:textId="77777777" w:rsidR="00A75D46" w:rsidRDefault="00000000">
      <w:pPr>
        <w:spacing w:before="200" w:after="40"/>
      </w:pPr>
      <w:r>
        <w:rPr>
          <w:b/>
        </w:rPr>
        <w:t>EXPERIENCE</w:t>
      </w:r>
    </w:p>
    <w:p w14:paraId="7900CF55" w14:textId="77777777" w:rsidR="00A75D46" w:rsidRDefault="00000000">
      <w:r>
        <w:rPr>
          <w:b/>
        </w:rPr>
        <w:t>Golden Shoes — Sales Associate</w:t>
      </w:r>
      <w:r>
        <w:t xml:space="preserve"> | Traverse City, MI | May 2021–Present</w:t>
      </w:r>
    </w:p>
    <w:p w14:paraId="2F1EF64D" w14:textId="77777777" w:rsidR="00A75D46" w:rsidRDefault="00000000">
      <w:pPr>
        <w:pStyle w:val="ListBullet"/>
        <w:spacing w:after="0"/>
      </w:pPr>
      <w:r>
        <w:t>Greet customers and assist with try-ons to support purchasing decisions</w:t>
      </w:r>
    </w:p>
    <w:p w14:paraId="51DBBCB7" w14:textId="77777777" w:rsidR="00A75D46" w:rsidRDefault="00000000">
      <w:pPr>
        <w:pStyle w:val="ListBullet"/>
        <w:spacing w:after="0"/>
      </w:pPr>
      <w:r>
        <w:t>Provide individualized product recommendations based on customer needs</w:t>
      </w:r>
    </w:p>
    <w:p w14:paraId="75E3A307" w14:textId="77777777" w:rsidR="00A75D46" w:rsidRDefault="00000000">
      <w:pPr>
        <w:pStyle w:val="ListBullet"/>
        <w:spacing w:after="0"/>
      </w:pPr>
      <w:r>
        <w:t>Operate multiple POS systems for checkout and troubleshoot basic technical issues during system transitions</w:t>
      </w:r>
    </w:p>
    <w:p w14:paraId="38F2289F" w14:textId="77777777" w:rsidR="00A75D46" w:rsidRDefault="00000000">
      <w:pPr>
        <w:pStyle w:val="ListBullet"/>
        <w:spacing w:after="0"/>
      </w:pPr>
      <w:r>
        <w:t>Process phone orders and coordinate order details with customers</w:t>
      </w:r>
    </w:p>
    <w:p w14:paraId="3D0D36F3" w14:textId="77777777" w:rsidR="00A75D46" w:rsidRDefault="00000000">
      <w:pPr>
        <w:spacing w:before="200" w:after="40"/>
      </w:pPr>
      <w:r>
        <w:rPr>
          <w:b/>
        </w:rPr>
        <w:t>EDUCATION</w:t>
      </w:r>
    </w:p>
    <w:p w14:paraId="3F01E44A" w14:textId="77777777" w:rsidR="00A75D46" w:rsidRDefault="00000000">
      <w:r>
        <w:rPr>
          <w:b/>
        </w:rPr>
        <w:t>University of Dayton</w:t>
      </w:r>
      <w:r>
        <w:t xml:space="preserve"> — B.S. in Computer Science | Dayton, OH</w:t>
      </w:r>
    </w:p>
    <w:p w14:paraId="469FC6D2" w14:textId="77777777" w:rsidR="00A75D46" w:rsidRDefault="00000000">
      <w:pPr>
        <w:spacing w:before="200" w:after="40"/>
      </w:pPr>
      <w:r>
        <w:rPr>
          <w:b/>
        </w:rPr>
        <w:t>PROJECTS</w:t>
      </w:r>
    </w:p>
    <w:p w14:paraId="7A9B3B41" w14:textId="77777777" w:rsidR="00A75D46" w:rsidRDefault="00000000">
      <w:r>
        <w:rPr>
          <w:b/>
        </w:rPr>
        <w:t>Command Line Calculator</w:t>
      </w:r>
      <w:r>
        <w:t xml:space="preserve"> | Java | Mar 2023</w:t>
      </w:r>
    </w:p>
    <w:p w14:paraId="303D2C11" w14:textId="77777777" w:rsidR="00A75D46" w:rsidRDefault="00000000">
      <w:pPr>
        <w:pStyle w:val="ListBullet"/>
        <w:spacing w:after="0"/>
      </w:pPr>
      <w:r>
        <w:t>Team project (5 members) completed over two weeks</w:t>
      </w:r>
    </w:p>
    <w:p w14:paraId="35D060F7" w14:textId="77777777" w:rsidR="00A75D46" w:rsidRDefault="00000000">
      <w:pPr>
        <w:pStyle w:val="ListBullet"/>
        <w:spacing w:after="0"/>
      </w:pPr>
      <w:r>
        <w:t>Contributed to initial code structure and debugging parse trees</w:t>
      </w:r>
    </w:p>
    <w:p w14:paraId="1624C6F0" w14:textId="77777777" w:rsidR="00A75D46" w:rsidRDefault="00000000">
      <w:pPr>
        <w:pStyle w:val="ListBullet"/>
        <w:spacing w:after="0"/>
      </w:pPr>
      <w:r>
        <w:t>Practiced coordination and basic project management</w:t>
      </w:r>
    </w:p>
    <w:p w14:paraId="1BF0AB8C" w14:textId="77777777" w:rsidR="00A75D46" w:rsidRDefault="00000000">
      <w:r>
        <w:rPr>
          <w:b/>
        </w:rPr>
        <w:t>Blender Animation</w:t>
      </w:r>
      <w:r>
        <w:t xml:space="preserve"> | Blender | May 2023</w:t>
      </w:r>
    </w:p>
    <w:p w14:paraId="7AF1E2D6" w14:textId="77777777" w:rsidR="00A75D46" w:rsidRDefault="00000000">
      <w:pPr>
        <w:pStyle w:val="ListBullet"/>
        <w:spacing w:after="0"/>
      </w:pPr>
      <w:r>
        <w:t>Modeled a Rubik’s Cube and created a short animation with simple transitions and a physics simulation</w:t>
      </w:r>
    </w:p>
    <w:p w14:paraId="2C9828CD" w14:textId="77777777" w:rsidR="00A75D46" w:rsidRDefault="00000000">
      <w:pPr>
        <w:spacing w:before="200" w:after="40"/>
      </w:pPr>
      <w:r>
        <w:rPr>
          <w:b/>
        </w:rPr>
        <w:t>ACTIVITIES</w:t>
      </w:r>
    </w:p>
    <w:p w14:paraId="6461FA17" w14:textId="77777777" w:rsidR="00A75D46" w:rsidRDefault="00000000">
      <w:pPr>
        <w:pStyle w:val="ListBullet"/>
        <w:spacing w:after="0"/>
      </w:pPr>
      <w:r>
        <w:t>Co-Captain, Catholic U Pep Band (2024–2025)</w:t>
      </w:r>
    </w:p>
    <w:p w14:paraId="1DC43859" w14:textId="77777777" w:rsidR="00A75D46" w:rsidRDefault="00000000">
      <w:pPr>
        <w:pStyle w:val="ListBullet"/>
        <w:spacing w:after="0"/>
      </w:pPr>
      <w:r>
        <w:t>Member, University Jazz Band (2025–Present)</w:t>
      </w:r>
    </w:p>
    <w:p w14:paraId="0BB268B4" w14:textId="77777777" w:rsidR="00A75D46" w:rsidRDefault="00000000">
      <w:pPr>
        <w:pStyle w:val="ListBullet"/>
        <w:spacing w:after="0"/>
      </w:pPr>
      <w:r>
        <w:t>Member, University of Dayton Magic: The Gathering Club (2025–Present)</w:t>
      </w:r>
    </w:p>
    <w:sectPr w:rsidR="00A75D46" w:rsidSect="009D3E7C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931293">
    <w:abstractNumId w:val="8"/>
  </w:num>
  <w:num w:numId="2" w16cid:durableId="1259289214">
    <w:abstractNumId w:val="6"/>
  </w:num>
  <w:num w:numId="3" w16cid:durableId="1822573839">
    <w:abstractNumId w:val="5"/>
  </w:num>
  <w:num w:numId="4" w16cid:durableId="847906862">
    <w:abstractNumId w:val="4"/>
  </w:num>
  <w:num w:numId="5" w16cid:durableId="1121412274">
    <w:abstractNumId w:val="7"/>
  </w:num>
  <w:num w:numId="6" w16cid:durableId="1340622077">
    <w:abstractNumId w:val="3"/>
  </w:num>
  <w:num w:numId="7" w16cid:durableId="573979782">
    <w:abstractNumId w:val="2"/>
  </w:num>
  <w:num w:numId="8" w16cid:durableId="461575648">
    <w:abstractNumId w:val="1"/>
  </w:num>
  <w:num w:numId="9" w16cid:durableId="68606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3C1D"/>
    <w:rsid w:val="006A0762"/>
    <w:rsid w:val="009D3E7C"/>
    <w:rsid w:val="00A75D46"/>
    <w:rsid w:val="00AA1D8D"/>
    <w:rsid w:val="00B47730"/>
    <w:rsid w:val="00CB0664"/>
    <w:rsid w:val="00F046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DD7A4"/>
  <w14:defaultImageDpi w14:val="300"/>
  <w15:docId w15:val="{E89FEF98-A3F1-4FD7-849F-24C5080A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Connor McIntyre</cp:lastModifiedBy>
  <cp:revision>2</cp:revision>
  <dcterms:created xsi:type="dcterms:W3CDTF">2026-01-29T21:48:00Z</dcterms:created>
  <dcterms:modified xsi:type="dcterms:W3CDTF">2026-01-29T21:48:00Z</dcterms:modified>
  <cp:category/>
</cp:coreProperties>
</file>